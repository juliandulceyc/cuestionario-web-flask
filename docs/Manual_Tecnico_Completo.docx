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Manual Técnico — Sistema de Evaluación FWS PAN</w:t>
      </w:r>
    </w:p>
    <w:p>
      <w:pPr>
        <w:spacing w:after="120"/>
      </w:pPr>
      <w:r>
        <w:t>Fecha: 28/10/2025</w:t>
      </w:r>
    </w:p>
    <w:p>
      <w:pPr>
        <w:spacing w:after="120"/>
      </w:pPr>
      <w:r>
        <w:t>Versión del sistema: 1.0</w:t>
      </w:r>
    </w:p>
    <w:p>
      <w:r>
        <w:br w:type="page"/>
      </w:r>
    </w:p>
    <w:p>
      <w:pPr>
        <w:pStyle w:val="Heading1"/>
        <w:jc w:val="center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</w:r>
      <w:r>
        <w:fldChar w:fldCharType="end"/>
      </w:r>
    </w:p>
    <w:p>
      <w:pPr>
        <w:spacing w:after="120"/>
      </w:pPr>
      <w:r>
        <w:t xml:space="preserve"> </w:t>
      </w:r>
    </w:p>
    <w:p>
      <w:r>
        <w:br w:type="page"/>
      </w:r>
    </w:p>
    <w:p>
      <w:pPr>
        <w:pStyle w:val="Heading1"/>
        <w:jc w:val="center"/>
      </w:pPr>
      <w:r>
        <w:t>Manual Técnico - Sistema de Evaluación FWS PAN</w:t>
      </w:r>
    </w:p>
    <w:p/>
    <w:p>
      <w:pPr>
        <w:spacing w:after="120"/>
      </w:pPr>
      <w:r>
        <w:t>Última actualización: 2025-10-28</w:t>
      </w:r>
    </w:p>
    <w:p/>
    <w:p>
      <w:pPr>
        <w:spacing w:after="120"/>
      </w:pPr>
      <w:r>
        <w:t>Este manual técnico describe en detalle la arquitectura, instalación, configuración, despliegue, integración con servicios externos y resolución de problemas para la aplicación de evaluación desarrollada en Flask.</w:t>
      </w:r>
    </w:p>
    <w:p/>
    <w:p>
      <w:pPr>
        <w:spacing w:after="120"/>
      </w:pPr>
      <w:r>
        <w:t>---</w:t>
      </w:r>
    </w:p>
    <w:p/>
    <w:p>
      <w:pPr>
        <w:pStyle w:val="Heading2"/>
      </w:pPr>
      <w:r>
        <w:t>1. Resumen del sistema</w:t>
      </w:r>
    </w:p>
    <w:p/>
    <w:p>
      <w:pPr>
        <w:pStyle w:val="ListBullet"/>
      </w:pPr>
      <w:r>
        <w:t>Tecnología principal: Python 3.11+, Flask, SQLAlchemy.</w:t>
      </w:r>
    </w:p>
    <w:p>
      <w:pPr>
        <w:pStyle w:val="ListBullet"/>
      </w:pPr>
      <w:r>
        <w:t>Plantillas: Jinja2.</w:t>
      </w:r>
    </w:p>
    <w:p>
      <w:pPr>
        <w:pStyle w:val="ListBullet"/>
      </w:pPr>
      <w:r>
        <w:t>PDF: reportlab + python-docx (para generación de manuales).</w:t>
      </w:r>
    </w:p>
    <w:p>
      <w:pPr>
        <w:pStyle w:val="ListBullet"/>
      </w:pPr>
      <w:r>
        <w:t>Almacenamiento: PostgreSQL (recomendado en producción).</w:t>
      </w:r>
    </w:p>
    <w:p>
      <w:pPr>
        <w:pStyle w:val="ListBullet"/>
      </w:pPr>
      <w:r>
        <w:t>Integraciones: SMTP (Gmail/SendGrid), Google Drive (opcional), Cloudflare Tunnel (para exponer localmente), opcional S3 para almacenamiento.</w:t>
      </w:r>
    </w:p>
    <w:p/>
    <w:p>
      <w:pPr>
        <w:spacing w:after="120"/>
      </w:pPr>
      <w:r>
        <w:t>Casos de uso principales:</w:t>
      </w:r>
    </w:p>
    <w:p>
      <w:pPr>
        <w:pStyle w:val="ListBullet"/>
      </w:pPr>
      <w:r>
        <w:t>Registro y gestión de candidatos (admin).</w:t>
      </w:r>
    </w:p>
    <w:p>
      <w:pPr>
        <w:pStyle w:val="ListBullet"/>
      </w:pPr>
      <w:r>
        <w:t>Evaluación adaptativa por niveles con máximo 40 preguntas.</w:t>
      </w:r>
    </w:p>
    <w:p>
      <w:pPr>
        <w:pStyle w:val="ListBullet"/>
      </w:pPr>
      <w:r>
        <w:t>Generación automática de PDF con resultados al finalizar la evaluación.</w:t>
      </w:r>
    </w:p>
    <w:p>
      <w:pPr>
        <w:pStyle w:val="ListBullet"/>
      </w:pPr>
      <w:r>
        <w:t>Recuperación de contraseña por email con token de un solo uso y expiración.</w:t>
      </w:r>
    </w:p>
    <w:p/>
    <w:p>
      <w:pPr>
        <w:pStyle w:val="Heading2"/>
      </w:pPr>
      <w:r>
        <w:t>2. Estructura del repositorio (resumen)</w:t>
      </w:r>
    </w:p>
    <w:p/>
    <w:p>
      <w:pPr>
        <w:pStyle w:val="ListBullet"/>
      </w:pPr>
      <w:r>
        <w:t>`app.py` - Entrada principal de la aplicación Flask, rutas, utilidades y configuración central.</w:t>
      </w:r>
    </w:p>
    <w:p>
      <w:pPr>
        <w:pStyle w:val="ListBullet"/>
      </w:pPr>
      <w:r>
        <w:t>`pdf_generator.py` - Lógica para crear reportes PDF.</w:t>
      </w:r>
    </w:p>
    <w:p>
      <w:pPr>
        <w:pStyle w:val="ListBullet"/>
      </w:pPr>
      <w:r>
        <w:t>`drive_integration.py` - (Opcional) helpers para subir PDFs a Google Drive.</w:t>
      </w:r>
    </w:p>
    <w:p>
      <w:pPr>
        <w:pStyle w:val="ListBullet"/>
      </w:pPr>
      <w:r>
        <w:t>`templates/` - Plantillas Jinja2 (vistas HTML) y plantillas de correo `templates/email/`.</w:t>
      </w:r>
    </w:p>
    <w:p>
      <w:pPr>
        <w:pStyle w:val="ListBullet"/>
      </w:pPr>
      <w:r>
        <w:t>`static/` - CSS, JS, imágenes.</w:t>
      </w:r>
    </w:p>
    <w:p>
      <w:pPr>
        <w:pStyle w:val="ListBullet"/>
      </w:pPr>
      <w:r>
        <w:t>`requirements.txt` - Dependencias del proyecto.</w:t>
      </w:r>
    </w:p>
    <w:p>
      <w:pPr>
        <w:pStyle w:val="ListBullet"/>
      </w:pPr>
      <w:r>
        <w:t>`scripts/` - Scripts auxiliares (p. ej. generación de manual DOCX).</w:t>
      </w:r>
    </w:p>
    <w:p>
      <w:pPr>
        <w:pStyle w:val="ListBullet"/>
      </w:pPr>
      <w:r>
        <w:t>`docs/` - Documentación, incluyendo este manual.</w:t>
      </w:r>
    </w:p>
    <w:p/>
    <w:p>
      <w:pPr>
        <w:pStyle w:val="Heading2"/>
      </w:pPr>
      <w:r>
        <w:t>3. Requisitos previos</w:t>
      </w:r>
    </w:p>
    <w:p/>
    <w:p>
      <w:pPr>
        <w:pStyle w:val="ListBullet"/>
      </w:pPr>
      <w:r>
        <w:t>Python 3.11+.</w:t>
      </w:r>
    </w:p>
    <w:p>
      <w:pPr>
        <w:pStyle w:val="ListBullet"/>
      </w:pPr>
      <w:r>
        <w:t>pip y virtualenv.</w:t>
      </w:r>
    </w:p>
    <w:p>
      <w:pPr>
        <w:pStyle w:val="ListBullet"/>
      </w:pPr>
      <w:r>
        <w:t>PostgreSQL (para producción) o SQLite para pruebas locales.</w:t>
      </w:r>
    </w:p>
    <w:p>
      <w:pPr>
        <w:pStyle w:val="ListBullet"/>
      </w:pPr>
      <w:r>
        <w:t>Cuenta Google (si se usa integración Drive) y credenciales de servicio (JSON).</w:t>
      </w:r>
    </w:p>
    <w:p>
      <w:pPr>
        <w:pStyle w:val="ListBullet"/>
      </w:pPr>
      <w:r>
        <w:t>Cuenta SMTP o App Password (Gmail con 2FA o proveedor externo como SendGrid).</w:t>
      </w:r>
    </w:p>
    <w:p/>
    <w:p>
      <w:pPr>
        <w:pStyle w:val="Heading2"/>
      </w:pPr>
      <w:r>
        <w:t>4. Instalación y ejecución local (Windows ejemplo)</w:t>
      </w:r>
    </w:p>
    <w:p/>
    <w:p>
      <w:pPr>
        <w:spacing w:after="120"/>
      </w:pPr>
      <w:r>
        <w:t>1. Crear entorno virtual e instalar dependencias:</w:t>
      </w:r>
    </w:p>
    <w:p/>
    <w:p>
      <w:pPr>
        <w:spacing w:after="120"/>
      </w:pPr>
      <w:r>
        <w:t>```cmd</w:t>
      </w:r>
    </w:p>
    <w:p>
      <w:pPr>
        <w:spacing w:after="120"/>
      </w:pPr>
      <w:r>
        <w:t>cd C:\Users\USUARIO\Documents\Empresa</w:t>
      </w:r>
    </w:p>
    <w:p>
      <w:pPr>
        <w:spacing w:after="120"/>
      </w:pPr>
      <w:r>
        <w:t>python -m venv venv</w:t>
      </w:r>
    </w:p>
    <w:p>
      <w:pPr>
        <w:spacing w:after="120"/>
      </w:pPr>
      <w:r>
        <w:t>venv\Scripts\activate</w:t>
      </w:r>
    </w:p>
    <w:p>
      <w:pPr>
        <w:spacing w:after="120"/>
      </w:pPr>
      <w:r>
        <w:t>pip install -r requirements.txt</w:t>
      </w:r>
    </w:p>
    <w:p>
      <w:pPr>
        <w:spacing w:after="120"/>
      </w:pPr>
      <w:r>
        <w:t>```</w:t>
      </w:r>
    </w:p>
    <w:p/>
    <w:p>
      <w:pPr>
        <w:spacing w:after="120"/>
      </w:pPr>
      <w:r>
        <w:t>2. Variables de entorno básicas (puedes crear `.env`):</w:t>
      </w:r>
    </w:p>
    <w:p/>
    <w:p>
      <w:pPr>
        <w:spacing w:after="120"/>
      </w:pPr>
      <w:r>
        <w:t>```</w:t>
      </w:r>
    </w:p>
    <w:p>
      <w:pPr>
        <w:spacing w:after="120"/>
      </w:pPr>
      <w:r>
        <w:t>SECRET_KEY=una_clave_secreta</w:t>
      </w:r>
    </w:p>
    <w:p>
      <w:pPr>
        <w:spacing w:after="120"/>
      </w:pPr>
      <w:r>
        <w:t>FLASK_ENV=development</w:t>
      </w:r>
    </w:p>
    <w:p>
      <w:pPr>
        <w:spacing w:after="120"/>
      </w:pPr>
      <w:r>
        <w:t>EMAIL_HOST=smtp.gmail.com</w:t>
      </w:r>
    </w:p>
    <w:p>
      <w:pPr>
        <w:spacing w:after="120"/>
      </w:pPr>
      <w:r>
        <w:t>EMAIL_PORT=587</w:t>
      </w:r>
    </w:p>
    <w:p>
      <w:pPr>
        <w:spacing w:after="120"/>
      </w:pPr>
      <w:r>
        <w:t>EMAIL_USER=tu@email.com</w:t>
      </w:r>
    </w:p>
    <w:p>
      <w:pPr>
        <w:spacing w:after="120"/>
      </w:pPr>
      <w:r>
        <w:t>EMAIL_PASSWORD=tu_app_password</w:t>
      </w:r>
    </w:p>
    <w:p>
      <w:pPr>
        <w:spacing w:after="120"/>
      </w:pPr>
      <w:r>
        <w:t>EMAIL_FROM=tu@email.com</w:t>
      </w:r>
    </w:p>
    <w:p>
      <w:pPr>
        <w:spacing w:after="120"/>
      </w:pPr>
      <w:r>
        <w:t>DATABASE_URL=postgresql://user:pass@host:5432/dbname</w:t>
      </w:r>
    </w:p>
    <w:p>
      <w:pPr>
        <w:spacing w:after="120"/>
      </w:pPr>
      <w:r>
        <w:t>SIGN_NAME=Yeivi Julieth Peinado H.</w:t>
      </w:r>
    </w:p>
    <w:p>
      <w:pPr>
        <w:spacing w:after="120"/>
      </w:pPr>
      <w:r>
        <w:t>SIGN_TITLE=Gerente de Servicios Ciberseguridad</w:t>
      </w:r>
    </w:p>
    <w:p>
      <w:pPr>
        <w:spacing w:after="120"/>
      </w:pPr>
      <w:r>
        <w:t>SIGN_PHONE=+57 3013407054</w:t>
      </w:r>
    </w:p>
    <w:p>
      <w:pPr>
        <w:spacing w:after="120"/>
      </w:pPr>
      <w:r>
        <w:t>SIGN_LOCATION=Bogotá, Colombia</w:t>
      </w:r>
    </w:p>
    <w:p>
      <w:pPr>
        <w:spacing w:after="120"/>
      </w:pPr>
      <w:r>
        <w:t>SIGN_WEBSITE=https://www.axity.com</w:t>
      </w:r>
    </w:p>
    <w:p>
      <w:pPr>
        <w:spacing w:after="120"/>
      </w:pPr>
      <w:r>
        <w:t>SIGN_BANNER_URL=https://tuservidor/imagenes/axity-banner.png</w:t>
      </w:r>
    </w:p>
    <w:p>
      <w:pPr>
        <w:spacing w:after="120"/>
      </w:pPr>
      <w:r>
        <w:t>BASE_URL=http://localhost:5000</w:t>
      </w:r>
    </w:p>
    <w:p>
      <w:pPr>
        <w:spacing w:after="120"/>
      </w:pPr>
      <w:r>
        <w:t>```</w:t>
      </w:r>
    </w:p>
    <w:p/>
    <w:p>
      <w:pPr>
        <w:spacing w:after="120"/>
      </w:pPr>
      <w:r>
        <w:t>3. Ejecutar la app en desarrollo:</w:t>
      </w:r>
    </w:p>
    <w:p/>
    <w:p>
      <w:pPr>
        <w:spacing w:after="120"/>
      </w:pPr>
      <w:r>
        <w:t>```cmd</w:t>
      </w:r>
    </w:p>
    <w:p>
      <w:pPr>
        <w:spacing w:after="120"/>
      </w:pPr>
      <w:r>
        <w:t>set FLASK_APP=app.py</w:t>
      </w:r>
    </w:p>
    <w:p>
      <w:pPr>
        <w:spacing w:after="120"/>
      </w:pPr>
      <w:r>
        <w:t>set FLASK_ENV=development</w:t>
      </w:r>
    </w:p>
    <w:p>
      <w:pPr>
        <w:spacing w:after="120"/>
      </w:pPr>
      <w:r>
        <w:t>flask run --host=0.0.0.0 --port=5000</w:t>
      </w:r>
    </w:p>
    <w:p>
      <w:pPr>
        <w:spacing w:after="120"/>
      </w:pPr>
      <w:r>
        <w:t>```</w:t>
      </w:r>
    </w:p>
    <w:p/>
    <w:p>
      <w:pPr>
        <w:spacing w:after="120"/>
      </w:pPr>
      <w:r>
        <w:t>4. Visitar: `http://localhost:5000`</w:t>
      </w:r>
    </w:p>
    <w:p/>
    <w:p>
      <w:pPr>
        <w:pStyle w:val="Heading2"/>
      </w:pPr>
      <w:r>
        <w:t>5. Variables de configuración importantes</w:t>
      </w:r>
    </w:p>
    <w:p/>
    <w:p>
      <w:pPr>
        <w:spacing w:after="120"/>
      </w:pPr>
      <w:r>
        <w:t>Describe las variables definidas en `Config` dentro de `app.py` (resumen):</w:t>
      </w:r>
    </w:p>
    <w:p/>
    <w:p>
      <w:pPr>
        <w:pStyle w:val="ListBullet"/>
      </w:pPr>
      <w:r>
        <w:t>SECRET_KEY: clave para sesiones y JWT.</w:t>
      </w:r>
    </w:p>
    <w:p>
      <w:pPr>
        <w:pStyle w:val="ListBullet"/>
      </w:pPr>
      <w:r>
        <w:t>DEBUG / FLASK_ENV: modo debug.</w:t>
      </w:r>
    </w:p>
    <w:p>
      <w:pPr>
        <w:pStyle w:val="ListBullet"/>
      </w:pPr>
      <w:r>
        <w:t>PORT: puerto por defecto.</w:t>
      </w:r>
    </w:p>
    <w:p>
      <w:pPr>
        <w:pStyle w:val="ListBullet"/>
      </w:pPr>
      <w:r>
        <w:t>ADMIN_USER, ADMIN_PASS, ADMIN_EMAIL: credenciales admin (evitar valores por defecto en prod).</w:t>
      </w:r>
    </w:p>
    <w:p>
      <w:pPr>
        <w:pStyle w:val="ListBullet"/>
      </w:pPr>
      <w:r>
        <w:t>EMAIL_HOST, EMAIL_PORT, EMAIL_USER, EMAIL_PASSWORD, EMAIL_FROM: configuración SMTP.</w:t>
      </w:r>
    </w:p>
    <w:p>
      <w:pPr>
        <w:pStyle w:val="ListBullet"/>
      </w:pPr>
      <w:r>
        <w:t>SIGN_*: variables usadas por plantillas de correo (firma).</w:t>
      </w:r>
    </w:p>
    <w:p>
      <w:pPr>
        <w:pStyle w:val="ListBullet"/>
      </w:pPr>
      <w:r>
        <w:t>EVALUACION_CONFIG: parámetros de la lógica de evaluación (preguntas por nivel, min correctas, terminación temprana).</w:t>
      </w:r>
    </w:p>
    <w:p>
      <w:pPr>
        <w:pStyle w:val="ListBullet"/>
      </w:pPr>
      <w:r>
        <w:t>GDRIVE / CLIENT_CREDENTIALS: manejar credenciales Drive via variable de entorno o archivo seguro.</w:t>
      </w:r>
    </w:p>
    <w:p/>
    <w:p>
      <w:pPr>
        <w:pStyle w:val="Heading2"/>
      </w:pPr>
      <w:r>
        <w:t>6. Flujo de recuperación de contraseña (detalle técnico)</w:t>
      </w:r>
    </w:p>
    <w:p/>
    <w:p>
      <w:pPr>
        <w:pStyle w:val="ListBullet"/>
      </w:pPr>
      <w:r>
        <w:t>Ruta: `GET/POST /admin/recuperar-password`.</w:t>
      </w:r>
    </w:p>
    <w:p>
      <w:pPr>
        <w:pStyle w:val="ListBullet"/>
      </w:pPr>
      <w:r>
        <w:t>Proceso:</w:t>
      </w:r>
    </w:p>
    <w:p>
      <w:pPr>
        <w:pStyle w:val="ListBullet"/>
      </w:pPr>
      <w:r>
        <w:t>Validar identificador (username o email).</w:t>
      </w:r>
    </w:p>
    <w:p>
      <w:pPr>
        <w:pStyle w:val="ListBullet"/>
      </w:pPr>
      <w:r>
        <w:t>Generar token único `secrets.token_urlsafe(32)` y `expires_at = now + 30m`.</w:t>
      </w:r>
    </w:p>
    <w:p>
      <w:pPr>
        <w:pStyle w:val="ListBullet"/>
      </w:pPr>
      <w:r>
        <w:t>Guardar `RecoveryToken(user_id, token, expires_at)` en DB.</w:t>
      </w:r>
    </w:p>
    <w:p>
      <w:pPr>
        <w:pStyle w:val="ListBullet"/>
      </w:pPr>
      <w:r>
        <w:t>Renderizar plantillas `templates/email/reset_password.txt` y `.html` con `reset_link` y firma.</w:t>
      </w:r>
    </w:p>
    <w:p>
      <w:pPr>
        <w:pStyle w:val="ListBullet"/>
      </w:pPr>
      <w:r>
        <w:t>Llamar `enviar_email(destinatario, asunto, texto, html)`.</w:t>
      </w:r>
    </w:p>
    <w:p>
      <w:pPr>
        <w:pStyle w:val="ListBullet"/>
      </w:pPr>
      <w:r>
        <w:t>Seguridad:</w:t>
      </w:r>
    </w:p>
    <w:p>
      <w:pPr>
        <w:pStyle w:val="ListBullet"/>
      </w:pPr>
      <w:r>
        <w:t>Token single-use y expiración corta.</w:t>
      </w:r>
    </w:p>
    <w:p>
      <w:pPr>
        <w:pStyle w:val="ListBullet"/>
      </w:pPr>
      <w:r>
        <w:t>No revelar si usuario existe (puedes variar comportamiento según política).</w:t>
      </w:r>
    </w:p>
    <w:p/>
    <w:p>
      <w:pPr>
        <w:pStyle w:val="Heading2"/>
      </w:pPr>
      <w:r>
        <w:t>7. Envío de correo (enviar_email)</w:t>
      </w:r>
    </w:p>
    <w:p/>
    <w:p>
      <w:pPr>
        <w:pStyle w:val="ListBullet"/>
      </w:pPr>
      <w:r>
        <w:t>Soporta SSL implícito (port 465) y STARTTLS (port 587).</w:t>
      </w:r>
    </w:p>
    <w:p>
      <w:pPr>
        <w:pStyle w:val="ListBullet"/>
      </w:pPr>
      <w:r>
        <w:t>Verifica que `EMAIL_HOST`, `EMAIL_PORT`, `EMAIL_FROM` estén configurados.</w:t>
      </w:r>
    </w:p>
    <w:p>
      <w:pPr>
        <w:pStyle w:val="ListBullet"/>
      </w:pPr>
      <w:r>
        <w:t>Retorna `(True, None)` o `(False, 'mensaje')` para diagnóstico.</w:t>
      </w:r>
    </w:p>
    <w:p>
      <w:pPr>
        <w:pStyle w:val="ListBullet"/>
      </w:pPr>
      <w:r>
        <w:t>Log de errores detallado cuando `Config.DEBUG` es True.</w:t>
      </w:r>
    </w:p>
    <w:p/>
    <w:p>
      <w:pPr>
        <w:pStyle w:val="Heading2"/>
      </w:pPr>
      <w:r>
        <w:t>8. Generación de PDF</w:t>
      </w:r>
    </w:p>
    <w:p/>
    <w:p>
      <w:pPr>
        <w:pStyle w:val="ListBullet"/>
      </w:pPr>
      <w:r>
        <w:t>`pdf_generator.py` centraliza la creación de reportes con reportlab.</w:t>
      </w:r>
    </w:p>
    <w:p>
      <w:pPr>
        <w:pStyle w:val="ListBullet"/>
      </w:pPr>
      <w:r>
        <w:t>Input: datos de la evaluación (preguntas, respuestas, estadísticas, nivel final).</w:t>
      </w:r>
    </w:p>
    <w:p>
      <w:pPr>
        <w:pStyle w:val="ListBullet"/>
      </w:pPr>
      <w:r>
        <w:t>Output: archivo PDF temporal que puede guardarse local o subirse a Drive.</w:t>
      </w:r>
    </w:p>
    <w:p>
      <w:pPr>
        <w:pStyle w:val="ListBullet"/>
      </w:pPr>
      <w:r>
        <w:t>Recomendación de producción: ejecutar generación en background (Celery + Redis o RQ) para evitar bloquear request/response.</w:t>
      </w:r>
    </w:p>
    <w:p/>
    <w:p>
      <w:pPr>
        <w:pStyle w:val="Heading2"/>
      </w:pPr>
      <w:r>
        <w:t>9. Integración con Google Drive</w:t>
      </w:r>
    </w:p>
    <w:p/>
    <w:p>
      <w:pPr>
        <w:pStyle w:val="ListBullet"/>
      </w:pPr>
      <w:r>
        <w:t>Uso de service account o credenciales OAuth2 (seguro para servidor).</w:t>
      </w:r>
    </w:p>
    <w:p>
      <w:pPr>
        <w:pStyle w:val="ListBullet"/>
      </w:pPr>
      <w:r>
        <w:t>Recomendado: guardar JSON de credenciales en variable de entorno `GDRIVE_JSON` y en startup escribirlo a archivo temporal para la librería.</w:t>
      </w:r>
    </w:p>
    <w:p>
      <w:pPr>
        <w:pStyle w:val="ListBullet"/>
      </w:pPr>
      <w:r>
        <w:t>No incluir `client_credentials.json` en el repo.</w:t>
      </w:r>
    </w:p>
    <w:p/>
    <w:p>
      <w:pPr>
        <w:spacing w:after="120"/>
      </w:pPr>
      <w:r>
        <w:t>Ejemplo para escribir credenciales desde env (Python):</w:t>
      </w:r>
    </w:p>
    <w:p/>
    <w:p>
      <w:pPr>
        <w:spacing w:after="120"/>
      </w:pPr>
      <w:r>
        <w:t>```python</w:t>
      </w:r>
    </w:p>
    <w:p>
      <w:pPr>
        <w:spacing w:after="120"/>
      </w:pPr>
      <w:r>
        <w:t>import os, json, tempfile</w:t>
      </w:r>
    </w:p>
    <w:p>
      <w:pPr>
        <w:spacing w:after="120"/>
      </w:pPr>
      <w:r>
        <w:t>creds_json = os.getenv('GDRIVE_JSON')</w:t>
      </w:r>
    </w:p>
    <w:p>
      <w:pPr>
        <w:spacing w:after="120"/>
      </w:pPr>
      <w:r>
        <w:t>if creds_json:</w:t>
      </w:r>
    </w:p>
    <w:p>
      <w:pPr>
        <w:spacing w:after="120"/>
      </w:pPr>
      <w:r>
        <w:t xml:space="preserve">    path = os.path.join(tempfile.gettempdir(), 'client_credentials.json')</w:t>
      </w:r>
    </w:p>
    <w:p>
      <w:pPr>
        <w:spacing w:after="120"/>
      </w:pPr>
      <w:r>
        <w:t xml:space="preserve">    with open(path, 'w', encoding='utf-8') as f:</w:t>
      </w:r>
    </w:p>
    <w:p>
      <w:pPr>
        <w:spacing w:after="120"/>
      </w:pPr>
      <w:r>
        <w:t xml:space="preserve">        f.write(creds_json)</w:t>
      </w:r>
    </w:p>
    <w:p>
      <w:pPr>
        <w:spacing w:after="120"/>
      </w:pPr>
      <w:r>
        <w:t xml:space="preserve">    # usar path para inicializar cliente</w:t>
      </w:r>
    </w:p>
    <w:p>
      <w:pPr>
        <w:spacing w:after="120"/>
      </w:pPr>
      <w:r>
        <w:t>```</w:t>
      </w:r>
    </w:p>
    <w:p/>
    <w:p>
      <w:pPr>
        <w:pStyle w:val="Heading2"/>
      </w:pPr>
      <w:r>
        <w:t>10. Base de datos y modelos (resumen)</w:t>
      </w:r>
    </w:p>
    <w:p/>
    <w:p>
      <w:pPr>
        <w:pStyle w:val="ListBullet"/>
      </w:pPr>
      <w:r>
        <w:t>Modelos principales:</w:t>
      </w:r>
    </w:p>
    <w:p>
      <w:pPr>
        <w:pStyle w:val="ListBullet"/>
      </w:pPr>
      <w:r>
        <w:t>UserDB: usuarios/admins (username, email, password_hash, roles).</w:t>
      </w:r>
    </w:p>
    <w:p>
      <w:pPr>
        <w:pStyle w:val="ListBullet"/>
      </w:pPr>
      <w:r>
        <w:t>RecoveryToken: token de recuperación (user_id, token, expires_at, used).</w:t>
      </w:r>
    </w:p>
    <w:p>
      <w:pPr>
        <w:pStyle w:val="ListBullet"/>
      </w:pPr>
      <w:r>
        <w:t>CandidatoDB: datos de candidatos (nombre, email, codigo, estado).</w:t>
      </w:r>
    </w:p>
    <w:p>
      <w:pPr>
        <w:pStyle w:val="ListBullet"/>
      </w:pPr>
      <w:r>
        <w:t>ResultadoDB: resultados por evaluación (puntos, nivel_final, datos por pregunta).</w:t>
      </w:r>
    </w:p>
    <w:p>
      <w:pPr>
        <w:pStyle w:val="ListBullet"/>
      </w:pPr>
      <w:r>
        <w:t>Migraciones: si se añade Alembic, añadir scripts `alembic/` para manejar cambios de esquema.</w:t>
      </w:r>
    </w:p>
    <w:p/>
    <w:p>
      <w:pPr>
        <w:pStyle w:val="Heading2"/>
      </w:pPr>
      <w:r>
        <w:t>11. Endpoints importantes (listado)</w:t>
      </w:r>
    </w:p>
    <w:p/>
    <w:p>
      <w:pPr>
        <w:pStyle w:val="ListBullet"/>
      </w:pPr>
      <w:r>
        <w:t>`/` - Home / inicio de prueba</w:t>
      </w:r>
    </w:p>
    <w:p>
      <w:pPr>
        <w:pStyle w:val="ListBullet"/>
      </w:pPr>
      <w:r>
        <w:t>`/iniciar-evaluacion/&lt;codigo&gt;` - Inicio evaluación por candidato</w:t>
      </w:r>
    </w:p>
    <w:p>
      <w:pPr>
        <w:pStyle w:val="ListBullet"/>
      </w:pPr>
      <w:r>
        <w:t>`/obtener_pregunta` - API para obtener pregunta actual</w:t>
      </w:r>
    </w:p>
    <w:p>
      <w:pPr>
        <w:pStyle w:val="ListBullet"/>
      </w:pPr>
      <w:r>
        <w:t>`/responder` - Registrar respuesta y avanzar</w:t>
      </w:r>
    </w:p>
    <w:p>
      <w:pPr>
        <w:pStyle w:val="ListBullet"/>
      </w:pPr>
      <w:r>
        <w:t>`/generar_pdf_final` - Finaliza y genera PDF</w:t>
      </w:r>
    </w:p>
    <w:p>
      <w:pPr>
        <w:pStyle w:val="ListBullet"/>
      </w:pPr>
      <w:r>
        <w:t>`/admin/recuperar-password` - Solicitar token</w:t>
      </w:r>
    </w:p>
    <w:p>
      <w:pPr>
        <w:pStyle w:val="ListBullet"/>
      </w:pPr>
      <w:r>
        <w:t>`/admin/restablecer-password` - Restablecer con token</w:t>
      </w:r>
    </w:p>
    <w:p>
      <w:pPr>
        <w:pStyle w:val="ListBullet"/>
      </w:pPr>
      <w:r>
        <w:t>`/admin/*` - Rutas de administración (login, dashboard, CRUD candidatos)</w:t>
      </w:r>
    </w:p>
    <w:p/>
    <w:p>
      <w:pPr>
        <w:spacing w:after="120"/>
      </w:pPr>
      <w:r>
        <w:t>(Ver `app.py` para nombres exactos y argumentos)</w:t>
      </w:r>
    </w:p>
    <w:p/>
    <w:p>
      <w:pPr>
        <w:pStyle w:val="Heading2"/>
      </w:pPr>
      <w:r>
        <w:t>12. Frontend y assets</w:t>
      </w:r>
    </w:p>
    <w:p/>
    <w:p>
      <w:pPr>
        <w:pStyle w:val="ListBullet"/>
      </w:pPr>
      <w:r>
        <w:t>`templates/` contienen vistas generadas por el servidor con Jinja2.</w:t>
      </w:r>
    </w:p>
    <w:p>
      <w:pPr>
        <w:pStyle w:val="ListBullet"/>
      </w:pPr>
      <w:r>
        <w:t>`static/` contiene CSS, JS y assets. Considerar servir `static/` desde un CDN (Netlify) para mejorar rendimiento.</w:t>
      </w:r>
    </w:p>
    <w:p>
      <w:pPr>
        <w:pStyle w:val="ListBullet"/>
      </w:pPr>
      <w:r>
        <w:t>`static/js/cuestionario.js` controla la lógica cliente de la evaluación.</w:t>
      </w:r>
    </w:p>
    <w:p>
      <w:pPr>
        <w:pStyle w:val="ListBullet"/>
      </w:pPr>
      <w:r>
        <w:t>`static/js/admin-dashboard.js` controla panel admin (editar candidatos en modal y actualizar filas en la UI).</w:t>
      </w:r>
    </w:p>
    <w:p/>
    <w:p>
      <w:pPr>
        <w:pStyle w:val="Heading2"/>
      </w:pPr>
      <w:r>
        <w:t>13. Logging y monitoreo</w:t>
      </w:r>
    </w:p>
    <w:p/>
    <w:p>
      <w:pPr>
        <w:pStyle w:val="ListBullet"/>
      </w:pPr>
      <w:r>
        <w:t>Logging integrado con `logger` en `app.py`.</w:t>
      </w:r>
    </w:p>
    <w:p>
      <w:pPr>
        <w:pStyle w:val="ListBullet"/>
      </w:pPr>
      <w:r>
        <w:t>Para producción, configurar handler a fichero o a servicios externos (Papertrail, LogDNA, Datadog).</w:t>
      </w:r>
    </w:p>
    <w:p>
      <w:pPr>
        <w:pStyle w:val="ListBullet"/>
      </w:pPr>
      <w:r>
        <w:t>Exportar métricas de health y uso si se requiere.</w:t>
      </w:r>
    </w:p>
    <w:p/>
    <w:p>
      <w:pPr>
        <w:pStyle w:val="Heading2"/>
      </w:pPr>
      <w:r>
        <w:t>14. Despliegue (recomendaciones)</w:t>
      </w:r>
    </w:p>
    <w:p/>
    <w:p>
      <w:pPr>
        <w:pStyle w:val="Heading3"/>
      </w:pPr>
      <w:r>
        <w:t>Opción rápida (todo en un único servicio)</w:t>
      </w:r>
    </w:p>
    <w:p>
      <w:pPr>
        <w:pStyle w:val="ListBullet"/>
      </w:pPr>
      <w:r>
        <w:t>Plataforma recomendada: Render, Fly.io o Railway.</w:t>
      </w:r>
    </w:p>
    <w:p>
      <w:pPr>
        <w:pStyle w:val="ListBullet"/>
      </w:pPr>
      <w:r>
        <w:t>Comandos de inicio (Gunicorn):</w:t>
      </w:r>
    </w:p>
    <w:p/>
    <w:p>
      <w:pPr>
        <w:spacing w:after="120"/>
      </w:pPr>
      <w:r>
        <w:t>```cmd</w:t>
      </w:r>
    </w:p>
    <w:p>
      <w:pPr>
        <w:spacing w:after="120"/>
      </w:pPr>
      <w:r>
        <w:t>gunicorn -w 4 -b 0.0.0.0:$PORT app:app</w:t>
      </w:r>
    </w:p>
    <w:p>
      <w:pPr>
        <w:spacing w:after="120"/>
      </w:pPr>
      <w:r>
        <w:t>```</w:t>
      </w:r>
    </w:p>
    <w:p/>
    <w:p>
      <w:pPr>
        <w:pStyle w:val="ListBullet"/>
      </w:pPr>
      <w:r>
        <w:t>Variables de entorno: configurar todas las ENV críticas (DATABASE_URL, EMAIL_*, SECRET_KEY, SIGN_*).</w:t>
      </w:r>
    </w:p>
    <w:p>
      <w:pPr>
        <w:pStyle w:val="ListBullet"/>
      </w:pPr>
      <w:r>
        <w:t>Base de datos: usar Managed Postgres.</w:t>
      </w:r>
    </w:p>
    <w:p>
      <w:pPr>
        <w:pStyle w:val="ListBullet"/>
      </w:pPr>
      <w:r>
        <w:t>Drive: poner JSON en `GDRIVE_JSON` o usar storage seguro.</w:t>
      </w:r>
    </w:p>
    <w:p/>
    <w:p>
      <w:pPr>
        <w:pStyle w:val="Heading3"/>
      </w:pPr>
      <w:r>
        <w:t>Opción híbrida (frontend en Netlify, backend en Render)</w:t>
      </w:r>
    </w:p>
    <w:p>
      <w:pPr>
        <w:pStyle w:val="ListBullet"/>
      </w:pPr>
      <w:r>
        <w:t>Extrae `static/` y publica en Netlify.</w:t>
      </w:r>
    </w:p>
    <w:p>
      <w:pPr>
        <w:pStyle w:val="ListBullet"/>
      </w:pPr>
      <w:r>
        <w:t>Mantén APIs y generación de PDFs en Render.</w:t>
      </w:r>
    </w:p>
    <w:p>
      <w:pPr>
        <w:pStyle w:val="ListBullet"/>
      </w:pPr>
      <w:r>
        <w:t>Configurar CORS y auth (preferible JWT para API).</w:t>
      </w:r>
    </w:p>
    <w:p/>
    <w:p>
      <w:pPr>
        <w:pStyle w:val="Heading3"/>
      </w:pPr>
      <w:r>
        <w:t>Docker</w:t>
      </w:r>
    </w:p>
    <w:p>
      <w:pPr>
        <w:pStyle w:val="ListBullet"/>
      </w:pPr>
      <w:r>
        <w:t>Ejemplo `Dockerfile` (simple):</w:t>
      </w:r>
    </w:p>
    <w:p/>
    <w:p>
      <w:pPr>
        <w:spacing w:after="120"/>
      </w:pPr>
      <w:r>
        <w:t>```</w:t>
      </w:r>
    </w:p>
    <w:p>
      <w:pPr>
        <w:spacing w:after="120"/>
      </w:pPr>
      <w:r>
        <w:t>FROM python:3.11-slim</w:t>
      </w:r>
    </w:p>
    <w:p>
      <w:pPr>
        <w:spacing w:after="120"/>
      </w:pPr>
      <w:r>
        <w:t>WORKDIR /app</w:t>
      </w:r>
    </w:p>
    <w:p>
      <w:pPr>
        <w:spacing w:after="120"/>
      </w:pPr>
      <w:r>
        <w:t>COPY requirements.txt .</w:t>
      </w:r>
    </w:p>
    <w:p>
      <w:pPr>
        <w:spacing w:after="120"/>
      </w:pPr>
      <w:r>
        <w:t>RUN pip install --no-cache-dir -r requirements.txt</w:t>
      </w:r>
    </w:p>
    <w:p>
      <w:pPr>
        <w:spacing w:after="120"/>
      </w:pPr>
      <w:r>
        <w:t>COPY . .</w:t>
      </w:r>
    </w:p>
    <w:p>
      <w:pPr>
        <w:spacing w:after="120"/>
      </w:pPr>
      <w:r>
        <w:t>ENV PYTHONUNBUFFERED=1</w:t>
      </w:r>
    </w:p>
    <w:p>
      <w:pPr>
        <w:spacing w:after="120"/>
      </w:pPr>
      <w:r>
        <w:t>EXPOSE 5000</w:t>
      </w:r>
    </w:p>
    <w:p>
      <w:pPr>
        <w:spacing w:after="120"/>
      </w:pPr>
      <w:r>
        <w:t>CMD ["gunicorn", "-w", "4", "-b", "0.0.0.0:5000", "app:app"]</w:t>
      </w:r>
    </w:p>
    <w:p>
      <w:pPr>
        <w:spacing w:after="120"/>
      </w:pPr>
      <w:r>
        <w:t>```</w:t>
      </w:r>
    </w:p>
    <w:p/>
    <w:p>
      <w:pPr>
        <w:pStyle w:val="Heading3"/>
      </w:pPr>
      <w:r>
        <w:t>Cloudflare Tunnel (exponer localmente)</w:t>
      </w:r>
    </w:p>
    <w:p>
      <w:pPr>
        <w:pStyle w:val="ListBullet"/>
      </w:pPr>
      <w:r>
        <w:t>Para pruebas: `cloudflared tunnel --url http://localhost:5000` → trycloudflare URL.</w:t>
      </w:r>
    </w:p>
    <w:p>
      <w:pPr>
        <w:pStyle w:val="ListBullet"/>
      </w:pPr>
      <w:r>
        <w:t>Para producción: crear named tunnel, mapear DNS y ejecutar como servicio.</w:t>
      </w:r>
    </w:p>
    <w:p/>
    <w:p>
      <w:pPr>
        <w:pStyle w:val="Heading2"/>
      </w:pPr>
      <w:r>
        <w:t>15. Seguridad</w:t>
      </w:r>
    </w:p>
    <w:p/>
    <w:p>
      <w:pPr>
        <w:pStyle w:val="ListBullet"/>
      </w:pPr>
      <w:r>
        <w:t>No commit de secretos ni credenciales en el repo.</w:t>
      </w:r>
    </w:p>
    <w:p>
      <w:pPr>
        <w:pStyle w:val="ListBullet"/>
      </w:pPr>
      <w:r>
        <w:t>Usar App Passwords o proveedores transaccionales para SMTP.</w:t>
      </w:r>
    </w:p>
    <w:p>
      <w:pPr>
        <w:pStyle w:val="ListBullet"/>
      </w:pPr>
      <w:r>
        <w:t>Proteger panel admin con autenticación fuerte; usar rate-limiting y controles de IP si es necesario.</w:t>
      </w:r>
    </w:p>
    <w:p>
      <w:pPr>
        <w:pStyle w:val="ListBullet"/>
      </w:pPr>
      <w:r>
        <w:t>Validar y sanear todas las entradas (formularios y APIs).</w:t>
      </w:r>
    </w:p>
    <w:p/>
    <w:p>
      <w:pPr>
        <w:pStyle w:val="Heading2"/>
      </w:pPr>
      <w:r>
        <w:t>16. Backup y mantenimiento</w:t>
      </w:r>
    </w:p>
    <w:p/>
    <w:p>
      <w:pPr>
        <w:pStyle w:val="ListBullet"/>
      </w:pPr>
      <w:r>
        <w:t>Respaldar la base de datos regularmente.</w:t>
      </w:r>
    </w:p>
    <w:p>
      <w:pPr>
        <w:pStyle w:val="ListBullet"/>
      </w:pPr>
      <w:r>
        <w:t>Mantener copia de seguridad de configuraciones críticas y claves.</w:t>
      </w:r>
    </w:p>
    <w:p>
      <w:pPr>
        <w:pStyle w:val="ListBullet"/>
      </w:pPr>
      <w:r>
        <w:t>Mantener rotación de logs y monitor de disco.</w:t>
      </w:r>
    </w:p>
    <w:p/>
    <w:p>
      <w:pPr>
        <w:pStyle w:val="Heading2"/>
      </w:pPr>
      <w:r>
        <w:t>17. Troubleshooting (errores comunes)</w:t>
      </w:r>
    </w:p>
    <w:p/>
    <w:p>
      <w:pPr>
        <w:pStyle w:val="ListBullet"/>
      </w:pPr>
      <w:r>
        <w:t>502 / connection refused en Cloudflare Tunnel: app no escucha en el puerto configurado. Asegúrate de `flask run --host=0.0.0.0 --port=5000` y reinicia tunnel.</w:t>
      </w:r>
    </w:p>
    <w:p>
      <w:pPr>
        <w:pStyle w:val="ListBullet"/>
      </w:pPr>
      <w:r>
        <w:t>SMTP 535 BadCredentials: revisar `EMAIL_PASSWORD` y remover espacios; utilizar App Password si Gmail con 2FA.</w:t>
      </w:r>
    </w:p>
    <w:p>
      <w:pPr>
        <w:pStyle w:val="ListBullet"/>
      </w:pPr>
      <w:r>
        <w:t>PDF que no genera o falla: revisar excepciones en `pdf_generator.py` y aumentar memoria/tiempo de ejecución o mover a worker.</w:t>
      </w:r>
    </w:p>
    <w:p>
      <w:pPr>
        <w:pStyle w:val="ListBullet"/>
      </w:pPr>
      <w:r>
        <w:t>Error al actualizar candidato (500): revisar logs; validar que `validar_email_simple` y demás helpers estén definidos antes de su uso.</w:t>
      </w:r>
    </w:p>
    <w:p/>
    <w:p>
      <w:pPr>
        <w:pStyle w:val="Heading2"/>
      </w:pPr>
      <w:r>
        <w:t>18. FAQ y operaciones comunes</w:t>
      </w:r>
    </w:p>
    <w:p/>
    <w:p>
      <w:pPr>
        <w:pStyle w:val="ListBullet"/>
      </w:pPr>
      <w:r>
        <w:t>¿Cómo cambiar el contenido del correo de recuperación?</w:t>
      </w:r>
    </w:p>
    <w:p>
      <w:pPr>
        <w:pStyle w:val="ListBullet"/>
      </w:pPr>
      <w:r>
        <w:t>Editar `templates/email/reset_password.html` y `.txt`.</w:t>
      </w:r>
    </w:p>
    <w:p>
      <w:pPr>
        <w:pStyle w:val="ListBullet"/>
      </w:pPr>
      <w:r>
        <w:t>¿Dónde personalizo la firma?</w:t>
      </w:r>
    </w:p>
    <w:p>
      <w:pPr>
        <w:pStyle w:val="ListBullet"/>
      </w:pPr>
      <w:r>
        <w:t>Variables `SIGN_*` en `.env` o directamente en `app.py`.</w:t>
      </w:r>
    </w:p>
    <w:p>
      <w:pPr>
        <w:pStyle w:val="ListBullet"/>
      </w:pPr>
      <w:r>
        <w:t>¿Cómo forzar que `BASE_URL` sea la URL pública en emails?</w:t>
      </w:r>
    </w:p>
    <w:p>
      <w:pPr>
        <w:pStyle w:val="ListBullet"/>
      </w:pPr>
      <w:r>
        <w:t>Definir `BASE_URL` en env y usarla en `recuperar-password` para construir `reset_link`.</w:t>
      </w:r>
    </w:p>
    <w:p/>
    <w:p>
      <w:pPr>
        <w:pStyle w:val="Heading2"/>
      </w:pPr>
      <w:r>
        <w:t>19. Apéndices</w:t>
      </w:r>
    </w:p>
    <w:p/>
    <w:p>
      <w:pPr>
        <w:pStyle w:val="Heading3"/>
      </w:pPr>
      <w:r>
        <w:t>A. Comandos útiles (Windows)</w:t>
      </w:r>
    </w:p>
    <w:p/>
    <w:p>
      <w:pPr>
        <w:spacing w:after="120"/>
      </w:pPr>
      <w:r>
        <w:t>```cmd</w:t>
      </w:r>
    </w:p>
    <w:p>
      <w:pPr>
        <w:pStyle w:val="Heading1"/>
        <w:jc w:val="center"/>
      </w:pPr>
      <w:r>
        <w:t>activar venv</w:t>
      </w:r>
    </w:p>
    <w:p>
      <w:pPr>
        <w:spacing w:after="120"/>
      </w:pPr>
      <w:r>
        <w:t>venv\Scripts\activate</w:t>
      </w:r>
    </w:p>
    <w:p>
      <w:pPr>
        <w:pStyle w:val="Heading1"/>
        <w:jc w:val="center"/>
      </w:pPr>
      <w:r>
        <w:t>instalar deps</w:t>
      </w:r>
    </w:p>
    <w:p>
      <w:pPr>
        <w:spacing w:after="120"/>
      </w:pPr>
      <w:r>
        <w:t>pip install -r requirements.txt</w:t>
      </w:r>
    </w:p>
    <w:p>
      <w:pPr>
        <w:pStyle w:val="Heading1"/>
        <w:jc w:val="center"/>
      </w:pPr>
      <w:r>
        <w:t>ejecutar pruebas unitarias (si existen)</w:t>
      </w:r>
    </w:p>
    <w:p>
      <w:pPr>
        <w:spacing w:after="120"/>
      </w:pPr>
      <w:r>
        <w:t>pytest -q</w:t>
      </w:r>
    </w:p>
    <w:p>
      <w:pPr>
        <w:pStyle w:val="Heading1"/>
        <w:jc w:val="center"/>
      </w:pPr>
      <w:r>
        <w:t>comprobar puerto 5000</w:t>
      </w:r>
    </w:p>
    <w:p>
      <w:pPr>
        <w:spacing w:after="120"/>
      </w:pPr>
      <w:r>
        <w:t>netstat -ano | findstr :5000</w:t>
      </w:r>
    </w:p>
    <w:p>
      <w:pPr>
        <w:spacing w:after="120"/>
      </w:pPr>
      <w:r>
        <w:t>```</w:t>
      </w:r>
    </w:p>
    <w:p/>
    <w:p>
      <w:pPr>
        <w:pStyle w:val="Heading3"/>
      </w:pPr>
      <w:r>
        <w:t>B. Recomendaciones de escala</w:t>
      </w:r>
    </w:p>
    <w:p/>
    <w:p>
      <w:pPr>
        <w:pStyle w:val="ListBullet"/>
      </w:pPr>
      <w:r>
        <w:t>Separar generación de PDFs a workers asíncronos.</w:t>
      </w:r>
    </w:p>
    <w:p>
      <w:pPr>
        <w:pStyle w:val="ListBullet"/>
      </w:pPr>
      <w:r>
        <w:t>Usar almacenamiento externo (S3/Drive) para archivos.</w:t>
      </w:r>
    </w:p>
    <w:p>
      <w:pPr>
        <w:pStyle w:val="ListBullet"/>
      </w:pPr>
      <w:r>
        <w:t>Usar caching para assets y resultados que puedan ser reusados.</w:t>
      </w:r>
    </w:p>
    <w:p/>
    <w:p>
      <w:pPr>
        <w:spacing w:after="120"/>
      </w:pPr>
      <w:r>
        <w:t>---</w:t>
      </w:r>
    </w:p>
    <w:p/>
    <w:p>
      <w:pPr>
        <w:spacing w:after="120"/>
      </w:pPr>
      <w:r>
        <w:t>Si quieres, puedo:</w:t>
      </w:r>
    </w:p>
    <w:p/>
    <w:p>
      <w:pPr>
        <w:pStyle w:val="ListBullet"/>
      </w:pPr>
      <w:r>
        <w:t>Generar una versión Word (.docx) del manual (ya existe script en `scripts/` que puedo adaptar).</w:t>
      </w:r>
    </w:p>
    <w:p>
      <w:pPr>
        <w:pStyle w:val="ListBullet"/>
      </w:pPr>
      <w:r>
        <w:t>Añadir una checklist desplegable en `docs/` con pasos de producción concretos.</w:t>
      </w:r>
    </w:p>
    <w:p>
      <w:pPr>
        <w:pStyle w:val="ListBullet"/>
      </w:pPr>
      <w:r>
        <w:t>Crear plantillas de `render.yaml` y `Dockerfile` específicas para tu repo.</w:t>
      </w:r>
    </w:p>
    <w:p/>
    <w:p>
      <w:pPr>
        <w:spacing w:after="120"/>
      </w:pPr>
      <w:r>
        <w:t>Dime cuál prefieres y lo agrego.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